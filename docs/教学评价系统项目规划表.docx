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教学评价系统项目规划表</w:t>
      </w:r>
    </w:p>
    <w:p>
      <w:pPr>
        <w:jc w:val="center"/>
      </w:pPr>
      <w:r>
        <w:rPr>
          <w:rFonts w:ascii="宋体" w:hAnsi="宋体" w:eastAsia="宋体"/>
          <w:sz w:val="22"/>
        </w:rPr>
        <w:t>固定账号登录 + 两张表 + 四个页面 + 假 AI 先跑通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主题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确定内容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做一个轻量级、能闭环跑通的网页系统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项目定位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教师端作品评价系统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核心流程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教师登录 → 学生管理 → 上传作品 → 点击 AI 评价 → 保存 AI 评分建议/问题/评语 → 教师修改最终分数和评语 → 导出 Excel 成绩表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团队人数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 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技术水平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只学过数据结构和 Java 基础，技术栈不成熟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开发原则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不做复杂技术栈，优先保证功能闭环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最小版本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固定账号登录 + 两张表 + 四个页面 + 假 AI 先跑通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推荐技术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Java Web / Servlet / JSP / HTML / CSS / 少量 JavaScript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数据库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SQLite 或 MySQL，建议先用简单方案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登录方式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固定账号登录，例如 teacher / 123456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页面数量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 个页面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 1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login.jsp：教师登录页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 2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student_list.jsp：学生列表、新增学生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 3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work_eval.jsp：上传作品、AI 评价、教师修改评分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 4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导出入口：可放在学生列表页或单独做导出页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数据表 1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student：保存学生信息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数据表 2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evaluation：保存作品、AI 评价、最终评价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假 AI 策略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前期先返回固定评分、问题、评语，后期再替换 B 同学真实 AI 接口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不做内容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多教师账号、管理员、学生登录、复杂权限、数据可视化、多文件上传、在线预览、部署上线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队长职责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搭项目结构、设计数据库、写核心流程、负责整合、控制范围和进度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B 同学职责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评价函数，先写模拟返回，后期接真实 AI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C 同学职责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JSP 页面、CSS 美化、表单按钮、页面入口，必要时配合导出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总周期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35 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1-3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确定方案、三人分工、页面草图、字段设计、开发环境准备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4-8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建数据库表、搭 Java Web 项目、写数据库连接、实体类和学生 DAO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9-14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完成登录页、固定账号登录、学生列表、新增学生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15-21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完成作品上传、保存文件名、假 AI 评价、显示 AI 结果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22-27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完成教师修改最终分数和评语、保存最终评价、导出 Excel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28-31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完整联调、修复问题、简单美化页面、准备演示数据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32-35 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写项目文档、制作 PPT、答辩演练、最终检查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7 天节点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项目能启动，数据库能连上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14 天节点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登录和学生管理能跑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21 天节点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上传作品和假 AI 评价能跑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27 天节点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教师确认和 Excel 导出能跑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31 天节点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完整系统可演示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第 35 天节点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答辩材料准备完成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每日同步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每天 10 分钟同步：完成了什么、卡在哪里、明天交付什么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最重要原则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20 天左右必须跑通主流程，后面时间用于修复、完善和答辩准备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