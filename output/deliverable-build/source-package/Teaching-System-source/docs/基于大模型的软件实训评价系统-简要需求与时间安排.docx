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基于大模型技术的软件实训教学结果检查评价与报表系统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简要需求与时间安排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一、项目背景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在软件实训课程中，学生需要提交代码、实验报告、运行截图等成果。传统人工检查方式工作量较大，反馈效率较低。本项目计划开发一个基于大模型技术的辅助评价系统，用于帮助教师检查学生实训成果，生成评分建议、问题反馈和成绩报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二、项目目标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实现学生实训作品的上传和管理。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调用大模型 API 对学生作品进行辅助评价。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生成评分建议、问题说明、修改建议和教师评语。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支持教师修改并确认最终成绩。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支持成绩统计和 Excel 报表导出。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三、主要功能需求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主要内容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教师通过账号和密码登录系统，进入后台管理页面。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学生管理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录入、查看、修改和删除学生基本信息。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作品上传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上传学生代码、实验报告、截图或压缩包等实训成果。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AI 辅助评价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调用大模型分析作品内容，生成评分建议、优点、问题和修改建议。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教师复核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教师查看 AI 评价结果，并可修改分数和评语，确认最终成绩。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成绩统计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按班级统计平均分、最高分、最低分和成绩等级分布。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报表导出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导出 Excel 成绩报表，便于课程归档和成绩汇总。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四、技术方案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后端：Java + Spring Boot。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前端：HTML + CSS + JavaScript + Bootstrap。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数据库：MySQL。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大模型接口：通义千问、智谱 GLM、文心一言或其他可用 API。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文件上传：Spring Boot MultipartFile。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报表导出：Apache POI。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五、系统核心流程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教师登录系统后，先录入学生信息，再上传学生实训作品。系统调用大模型生成评价结果，教师查看后进行修改和确认，最后系统生成统计信息并导出成绩报表。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六、团队分工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成员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主要负责内容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同学 A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后端开发，包括 Spring Boot 项目搭建、数据库连接、学生管理、作品上传和报表导出。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同学 B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前端开发，包括登录页、首页、学生管理页、作品管理页、评价详情页和报表页面。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同学 C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AI 接口与文档，包括大模型 API 调用、Prompt 设计、测试数据、项目报告和答辩 PPT。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指导老师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把控项目方向，指导评价指标设计，检查阶段成果并提出修改建议。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七、35 天时间安排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主要任务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阶段成果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第 1-3 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确定需求范围、技术选型、功能清单、页面草图和数据库初步设计。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简要需求文档、分工表、数据库草图。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第 4-10 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搭建 Spring Boot 项目和前端页面，实现登录、学生管理和作品上传基础功能。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系统基础框架、学生管理模块、作品上传模块。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第 11-17 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接入大模型 API，设计 Prompt，实现 AI 评价和评价结果保存。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AI 辅助评价模块。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第 18-24 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实现教师复核、成绩修改、最终确认和评价详情页面。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教师复核模块、完整评价流程。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第 25-29 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实现成绩统计、图表展示和 Excel 报表导出，准备测试数据。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统计报表模块、可演示数据。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第 30-35 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系统测试、修复问题、完善页面、整理项目报告和答辩 PPT。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可演示系统、项目报告、答辩材料。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八、最低完成目标</w:t>
      </w:r>
    </w:p>
    <w:p>
      <w:pPr>
        <w:ind w:firstLine="440"/>
      </w:pPr>
      <w:r>
        <w:rPr>
          <w:rFonts w:ascii="宋体" w:hAnsi="宋体" w:eastAsia="宋体"/>
          <w:b w:val="0"/>
          <w:sz w:val="22"/>
        </w:rPr>
        <w:t>如果时间有限，项目至少需要完成以下闭环：教师登录 -&gt; 录入学生信息 -&gt; 上传学生作品 -&gt; 点击 AI 评价 -&gt; 查看评分建议和评语 -&gt; 教师修改确认 -&gt; 导出 Excel 成绩表。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九、风险与应对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大模型接口不稳定：提前测试接口，并准备几份备用评价结果用于演示。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开发时间不足：优先完成核心流程，暂不开发学生端、复杂权限和在线运行代码功能。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文件解析困难：优先支持 txt、java、docx 等常见文本类文件。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前端开发压力大：使用 Bootstrap 组件，先保证功能完整，再优化页面样式。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